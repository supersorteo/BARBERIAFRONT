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FUNCIONAMIENTO REAL DE UNA BARBERÍA</w:t>
        <w:br/>
      </w:r>
      <w:r>
        <w:rPr>
          <w:sz w:val="26"/>
        </w:rPr>
        <w:t>Guía completa para diseñar un sistema de reservas, disponibilidad, servicios y administración</w:t>
      </w:r>
    </w:p>
    <w:p>
      <w:pPr>
        <w:jc w:val="center"/>
      </w:pPr>
      <w:r>
        <w:rPr>
          <w:i/>
        </w:rPr>
        <w:t>Documento de análisis funcional y técnico — preparado para desarrollar una aplicación de barbería</w:t>
      </w:r>
    </w:p>
    <w:p>
      <w:pPr>
        <w:pStyle w:val="Heading1"/>
      </w:pPr>
      <w:r>
        <w:t>1. Idea fundamental</w:t>
      </w:r>
    </w:p>
    <w:p>
      <w:r>
        <w:t>En una barbería real, el cliente normalmente no reserva simplemente “un corte” como si fuera un producto aislado. Reserva un SERVICIO que ocupa un período de tiempo dentro de la agenda de uno de los barberos.</w:t>
      </w:r>
    </w:p>
    <w:p>
      <w:r>
        <w:t>La disponibilidad depende principalmente de: BARBERO + HORARIO DE TRABAJO + SERVICIO/DURACIÓN + RESERVAS EXISTENTES + BLOQUEOS/EXCEPCIONES.</w:t>
      </w:r>
    </w:p>
    <w:p>
      <w:r>
        <w:t>Ejemplo: “Corte clásico — 40 minutos — $500”. El sistema debe encontrar un período continuo en el que ese servicio pueda realizarse.</w:t>
      </w:r>
    </w:p>
    <w:p>
      <w:pPr>
        <w:pStyle w:val="Heading1"/>
      </w:pPr>
      <w:r>
        <w:t>2. Actores del sistema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Actor</w:t>
            </w:r>
          </w:p>
        </w:tc>
        <w:tc>
          <w:tcPr>
            <w:tcW w:type="dxa" w:w="5040"/>
          </w:tcPr>
          <w:p>
            <w:r>
              <w:rPr>
                <w:b/>
              </w:rPr>
              <w:t>Qué hace</w:t>
            </w:r>
          </w:p>
        </w:tc>
      </w:tr>
      <w:tr>
        <w:tc>
          <w:tcPr>
            <w:tcW w:type="dxa" w:w="5040"/>
          </w:tcPr>
          <w:p>
            <w:r>
              <w:t>Administrador</w:t>
            </w:r>
          </w:p>
        </w:tc>
        <w:tc>
          <w:tcPr>
            <w:tcW w:type="dxa" w:w="5040"/>
          </w:tcPr>
          <w:p>
            <w:r>
              <w:t>Configura barbería, barberos, servicios, precios, horarios, bloqueos, galería y reservas.</w:t>
            </w:r>
          </w:p>
        </w:tc>
      </w:tr>
      <w:tr>
        <w:tc>
          <w:tcPr>
            <w:tcW w:type="dxa" w:w="5040"/>
          </w:tcPr>
          <w:p>
            <w:r>
              <w:t>Barbero</w:t>
            </w:r>
          </w:p>
        </w:tc>
        <w:tc>
          <w:tcPr>
            <w:tcW w:type="dxa" w:w="5040"/>
          </w:tcPr>
          <w:p>
            <w:r>
              <w:t>Consulta su agenda, atiende clientes, cambia estados de citas y puede bloquear horarios si tiene permisos.</w:t>
            </w:r>
          </w:p>
        </w:tc>
      </w:tr>
      <w:tr>
        <w:tc>
          <w:tcPr>
            <w:tcW w:type="dxa" w:w="5040"/>
          </w:tcPr>
          <w:p>
            <w:r>
              <w:t>Cliente</w:t>
            </w:r>
          </w:p>
        </w:tc>
        <w:tc>
          <w:tcPr>
            <w:tcW w:type="dxa" w:w="5040"/>
          </w:tcPr>
          <w:p>
            <w:r>
              <w:t>Consulta servicios/cortes, elige fecha y hora, selecciona barbero (si aplica), reserva y consulta/cancela sus citas.</w:t>
            </w:r>
          </w:p>
        </w:tc>
      </w:tr>
      <w:tr>
        <w:tc>
          <w:tcPr>
            <w:tcW w:type="dxa" w:w="5040"/>
          </w:tcPr>
          <w:p>
            <w:r>
              <w:t>Sistema</w:t>
            </w:r>
          </w:p>
        </w:tc>
        <w:tc>
          <w:tcPr>
            <w:tcW w:type="dxa" w:w="5040"/>
          </w:tcPr>
          <w:p>
            <w:r>
              <w:t>Calcula disponibilidad, evita solapamientos, valida reglas y mantiene los estados de las reservas.</w:t>
            </w:r>
          </w:p>
        </w:tc>
      </w:tr>
    </w:tbl>
    <w:p>
      <w:pPr>
        <w:pStyle w:val="Heading1"/>
      </w:pPr>
      <w:r>
        <w:t>3. Configuración de la barbería</w:t>
      </w:r>
    </w:p>
    <w:p>
      <w:pPr>
        <w:pStyle w:val="ListBullet"/>
      </w:pPr>
      <w:r>
        <w:t>Nombre de la barbería.</w:t>
      </w:r>
    </w:p>
    <w:p>
      <w:pPr>
        <w:pStyle w:val="ListBullet"/>
      </w:pPr>
      <w:r>
        <w:t>Dirección.</w:t>
      </w:r>
    </w:p>
    <w:p>
      <w:pPr>
        <w:pStyle w:val="ListBullet"/>
      </w:pPr>
      <w:r>
        <w:t>Teléfono y otros medios de contacto.</w:t>
      </w:r>
    </w:p>
    <w:p>
      <w:pPr>
        <w:pStyle w:val="ListBullet"/>
      </w:pPr>
      <w:r>
        <w:t>Descripción.</w:t>
      </w:r>
    </w:p>
    <w:p>
      <w:pPr>
        <w:pStyle w:val="ListBullet"/>
      </w:pPr>
      <w:r>
        <w:t>Logo/fotos.</w:t>
      </w:r>
    </w:p>
    <w:p>
      <w:pPr>
        <w:pStyle w:val="ListBullet"/>
      </w:pPr>
      <w:r>
        <w:t>Horarios generales de apertura.</w:t>
      </w:r>
    </w:p>
    <w:p>
      <w:pPr>
        <w:pStyle w:val="ListBullet"/>
      </w:pPr>
      <w:r>
        <w:t>Días de cierre.</w:t>
      </w:r>
    </w:p>
    <w:p>
      <w:pPr>
        <w:pStyle w:val="ListBullet"/>
      </w:pPr>
      <w:r>
        <w:t>Políticas de cancelación, anticipación y tolerancia.</w:t>
      </w:r>
    </w:p>
    <w:p>
      <w:pPr>
        <w:pStyle w:val="ListBullet"/>
      </w:pPr>
      <w:r>
        <w:t>Opcionalmente, varias sucursales.</w:t>
      </w:r>
    </w:p>
    <w:p>
      <w:pPr>
        <w:pStyle w:val="Heading1"/>
      </w:pPr>
      <w:r>
        <w:t>4. Servicios</w:t>
      </w:r>
    </w:p>
    <w:p>
      <w:r>
        <w:t>El servicio es una de las piezas más importantes. Cada servicio debe tener al menos nombre, descripción, precio y duración.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Servicio</w:t>
            </w:r>
          </w:p>
        </w:tc>
        <w:tc>
          <w:tcPr>
            <w:tcW w:type="dxa" w:w="2520"/>
          </w:tcPr>
          <w:p>
            <w:r>
              <w:rPr>
                <w:b/>
              </w:rPr>
              <w:t>Duración</w:t>
            </w:r>
          </w:p>
        </w:tc>
        <w:tc>
          <w:tcPr>
            <w:tcW w:type="dxa" w:w="2520"/>
          </w:tcPr>
          <w:p>
            <w:r>
              <w:rPr>
                <w:b/>
              </w:rPr>
              <w:t>Precio</w:t>
            </w:r>
          </w:p>
        </w:tc>
        <w:tc>
          <w:tcPr>
            <w:tcW w:type="dxa" w:w="2520"/>
          </w:tcPr>
          <w:p>
            <w:r>
              <w:rPr>
                <w:b/>
              </w:rPr>
              <w:t>Ejemplo</w:t>
            </w:r>
          </w:p>
        </w:tc>
      </w:tr>
      <w:tr>
        <w:tc>
          <w:tcPr>
            <w:tcW w:type="dxa" w:w="2520"/>
          </w:tcPr>
          <w:p>
            <w:r>
              <w:t>Corte clásico</w:t>
            </w:r>
          </w:p>
        </w:tc>
        <w:tc>
          <w:tcPr>
            <w:tcW w:type="dxa" w:w="2520"/>
          </w:tcPr>
          <w:p>
            <w:r>
              <w:t>40 min</w:t>
            </w:r>
          </w:p>
        </w:tc>
        <w:tc>
          <w:tcPr>
            <w:tcW w:type="dxa" w:w="2520"/>
          </w:tcPr>
          <w:p>
            <w:r>
              <w:t>$500</w:t>
            </w:r>
          </w:p>
        </w:tc>
        <w:tc>
          <w:tcPr>
            <w:tcW w:type="dxa" w:w="2520"/>
          </w:tcPr>
          <w:p>
            <w:r>
              <w:t>Corte de cabello</w:t>
            </w:r>
          </w:p>
        </w:tc>
      </w:tr>
      <w:tr>
        <w:tc>
          <w:tcPr>
            <w:tcW w:type="dxa" w:w="2520"/>
          </w:tcPr>
          <w:p>
            <w:r>
              <w:t>Corte + barba</w:t>
            </w:r>
          </w:p>
        </w:tc>
        <w:tc>
          <w:tcPr>
            <w:tcW w:type="dxa" w:w="2520"/>
          </w:tcPr>
          <w:p>
            <w:r>
              <w:t>60 min</w:t>
            </w:r>
          </w:p>
        </w:tc>
        <w:tc>
          <w:tcPr>
            <w:tcW w:type="dxa" w:w="2520"/>
          </w:tcPr>
          <w:p>
            <w:r>
              <w:t>$750</w:t>
            </w:r>
          </w:p>
        </w:tc>
        <w:tc>
          <w:tcPr>
            <w:tcW w:type="dxa" w:w="2520"/>
          </w:tcPr>
          <w:p>
            <w:r>
              <w:t>Cabello y barba</w:t>
            </w:r>
          </w:p>
        </w:tc>
      </w:tr>
      <w:tr>
        <w:tc>
          <w:tcPr>
            <w:tcW w:type="dxa" w:w="2520"/>
          </w:tcPr>
          <w:p>
            <w:r>
              <w:t>Barba</w:t>
            </w:r>
          </w:p>
        </w:tc>
        <w:tc>
          <w:tcPr>
            <w:tcW w:type="dxa" w:w="2520"/>
          </w:tcPr>
          <w:p>
            <w:r>
              <w:t>25 min</w:t>
            </w:r>
          </w:p>
        </w:tc>
        <w:tc>
          <w:tcPr>
            <w:tcW w:type="dxa" w:w="2520"/>
          </w:tcPr>
          <w:p>
            <w:r>
              <w:t>$350</w:t>
            </w:r>
          </w:p>
        </w:tc>
        <w:tc>
          <w:tcPr>
            <w:tcW w:type="dxa" w:w="2520"/>
          </w:tcPr>
          <w:p>
            <w:r>
              <w:t>Servicio de barba</w:t>
            </w:r>
          </w:p>
        </w:tc>
      </w:tr>
      <w:tr>
        <w:tc>
          <w:tcPr>
            <w:tcW w:type="dxa" w:w="2520"/>
          </w:tcPr>
          <w:p>
            <w:r>
              <w:t>Corte infantil</w:t>
            </w:r>
          </w:p>
        </w:tc>
        <w:tc>
          <w:tcPr>
            <w:tcW w:type="dxa" w:w="2520"/>
          </w:tcPr>
          <w:p>
            <w:r>
              <w:t>30 min</w:t>
            </w:r>
          </w:p>
        </w:tc>
        <w:tc>
          <w:tcPr>
            <w:tcW w:type="dxa" w:w="2520"/>
          </w:tcPr>
          <w:p>
            <w:r>
              <w:t>$400</w:t>
            </w:r>
          </w:p>
        </w:tc>
        <w:tc>
          <w:tcPr>
            <w:tcW w:type="dxa" w:w="2520"/>
          </w:tcPr>
          <w:p>
            <w:r>
              <w:t>Corte para niños</w:t>
            </w:r>
          </w:p>
        </w:tc>
      </w:tr>
    </w:tbl>
    <w:p>
      <w:r>
        <w:t>El sistema debe permitir que cada servicio tenga una duración distinta porque esa duración afecta directamente la disponibilidad.</w:t>
      </w:r>
    </w:p>
    <w:p>
      <w:pPr>
        <w:pStyle w:val="Heading1"/>
      </w:pPr>
      <w:r>
        <w:t>5. Servicios vs. estilos de corte / galería</w:t>
      </w:r>
    </w:p>
    <w:p>
      <w:r>
        <w:t>Es recomendable separar el concepto de SERVICIO del concepto de ESTILO/CORTE MOSTRADO EN GALERÍA.</w:t>
      </w:r>
    </w:p>
    <w:p>
      <w:r>
        <w:t>Ejemplo: el cliente puede reservar el servicio “Corte de cabello — 40 min” y seleccionar como referencia un estilo “Low Fade”. La foto sirve como referencia para el barbero, pero la reserva sigue ocupando 40 minutos.</w:t>
      </w:r>
    </w:p>
    <w:p>
      <w:pPr>
        <w:pStyle w:val="ListBullet"/>
      </w:pPr>
      <w:r>
        <w:t>Servicio: determina precio y duración.</w:t>
      </w:r>
    </w:p>
    <w:p>
      <w:pPr>
        <w:pStyle w:val="ListBullet"/>
      </w:pPr>
      <w:r>
        <w:t>Estilo/corte: describe qué resultado quiere el cliente.</w:t>
      </w:r>
    </w:p>
    <w:p>
      <w:pPr>
        <w:pStyle w:val="ListBullet"/>
      </w:pPr>
      <w:r>
        <w:t>Galería: muestra fotos de trabajos.</w:t>
      </w:r>
    </w:p>
    <w:p>
      <w:pPr>
        <w:pStyle w:val="ListBullet"/>
      </w:pPr>
      <w:r>
        <w:t>Un estilo puede estar asociado a uno o varios servicios.</w:t>
      </w:r>
    </w:p>
    <w:p>
      <w:pPr>
        <w:pStyle w:val="ListBullet"/>
      </w:pPr>
      <w:r>
        <w:t>No todas las fotos tienen que ser reservables individualmente.</w:t>
      </w:r>
    </w:p>
    <w:p>
      <w:r>
        <w:t>También es válido implementar un modelo más sencillo donde cada corte sea directamente un servicio. La elección depende del negocio.</w:t>
      </w:r>
    </w:p>
    <w:p>
      <w:pPr>
        <w:pStyle w:val="Heading1"/>
      </w:pPr>
      <w:r>
        <w:t>6. Barberos</w:t>
      </w:r>
    </w:p>
    <w:p>
      <w:r>
        <w:t>Cada barbero puede tener una agenda y horarios diferentes.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Barbero</w:t>
            </w:r>
          </w:p>
        </w:tc>
        <w:tc>
          <w:tcPr>
            <w:tcW w:type="dxa" w:w="5040"/>
          </w:tcPr>
          <w:p>
            <w:r>
              <w:rPr>
                <w:b/>
              </w:rPr>
              <w:t>Horario de ejemplo</w:t>
            </w:r>
          </w:p>
        </w:tc>
      </w:tr>
      <w:tr>
        <w:tc>
          <w:tcPr>
            <w:tcW w:type="dxa" w:w="5040"/>
          </w:tcPr>
          <w:p>
            <w:r>
              <w:t>Juan</w:t>
            </w:r>
          </w:p>
        </w:tc>
        <w:tc>
          <w:tcPr>
            <w:tcW w:type="dxa" w:w="5040"/>
          </w:tcPr>
          <w:p>
            <w:r>
              <w:t>Lunes a viernes, 09:00–18:00</w:t>
            </w:r>
          </w:p>
        </w:tc>
      </w:tr>
      <w:tr>
        <w:tc>
          <w:tcPr>
            <w:tcW w:type="dxa" w:w="5040"/>
          </w:tcPr>
          <w:p>
            <w:r>
              <w:t>Pedro</w:t>
            </w:r>
          </w:p>
        </w:tc>
        <w:tc>
          <w:tcPr>
            <w:tcW w:type="dxa" w:w="5040"/>
          </w:tcPr>
          <w:p>
            <w:r>
              <w:t>Lunes a viernes, 12:00–20:00</w:t>
            </w:r>
          </w:p>
        </w:tc>
      </w:tr>
      <w:tr>
        <w:tc>
          <w:tcPr>
            <w:tcW w:type="dxa" w:w="5040"/>
          </w:tcPr>
          <w:p>
            <w:r>
              <w:t>Carlos</w:t>
            </w:r>
          </w:p>
        </w:tc>
        <w:tc>
          <w:tcPr>
            <w:tcW w:type="dxa" w:w="5040"/>
          </w:tcPr>
          <w:p>
            <w:r>
              <w:t>Martes a sábado, 10:00–19:00</w:t>
            </w:r>
          </w:p>
        </w:tc>
      </w:tr>
    </w:tbl>
    <w:p>
      <w:r>
        <w:t>Esto significa que la disponibilidad de un cliente no debe calcularse únicamente con el horario general de la barbería.</w:t>
      </w:r>
    </w:p>
    <w:p>
      <w:pPr>
        <w:pStyle w:val="Heading1"/>
      </w:pPr>
      <w:r>
        <w:t>7. Horario semanal de cada barbero</w:t>
      </w:r>
    </w:p>
    <w:p>
      <w:r>
        <w:t>Una configuración habitual es definir el horario por día de la semana.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Día</w:t>
            </w:r>
          </w:p>
        </w:tc>
        <w:tc>
          <w:tcPr>
            <w:tcW w:type="dxa" w:w="5040"/>
          </w:tcPr>
          <w:p>
            <w:r>
              <w:rPr>
                <w:b/>
              </w:rPr>
              <w:t>Horario</w:t>
            </w:r>
          </w:p>
        </w:tc>
      </w:tr>
      <w:tr>
        <w:tc>
          <w:tcPr>
            <w:tcW w:type="dxa" w:w="5040"/>
          </w:tcPr>
          <w:p>
            <w:r>
              <w:t>Lunes</w:t>
            </w:r>
          </w:p>
        </w:tc>
        <w:tc>
          <w:tcPr>
            <w:tcW w:type="dxa" w:w="5040"/>
          </w:tcPr>
          <w:p>
            <w:r>
              <w:t>09:00–18:00</w:t>
            </w:r>
          </w:p>
        </w:tc>
      </w:tr>
      <w:tr>
        <w:tc>
          <w:tcPr>
            <w:tcW w:type="dxa" w:w="5040"/>
          </w:tcPr>
          <w:p>
            <w:r>
              <w:t>Martes</w:t>
            </w:r>
          </w:p>
        </w:tc>
        <w:tc>
          <w:tcPr>
            <w:tcW w:type="dxa" w:w="5040"/>
          </w:tcPr>
          <w:p>
            <w:r>
              <w:t>09:00–18:00</w:t>
            </w:r>
          </w:p>
        </w:tc>
      </w:tr>
      <w:tr>
        <w:tc>
          <w:tcPr>
            <w:tcW w:type="dxa" w:w="5040"/>
          </w:tcPr>
          <w:p>
            <w:r>
              <w:t>Miércoles</w:t>
            </w:r>
          </w:p>
        </w:tc>
        <w:tc>
          <w:tcPr>
            <w:tcW w:type="dxa" w:w="5040"/>
          </w:tcPr>
          <w:p>
            <w:r>
              <w:t>09:00–18:00</w:t>
            </w:r>
          </w:p>
        </w:tc>
      </w:tr>
      <w:tr>
        <w:tc>
          <w:tcPr>
            <w:tcW w:type="dxa" w:w="5040"/>
          </w:tcPr>
          <w:p>
            <w:r>
              <w:t>Jueves</w:t>
            </w:r>
          </w:p>
        </w:tc>
        <w:tc>
          <w:tcPr>
            <w:tcW w:type="dxa" w:w="5040"/>
          </w:tcPr>
          <w:p>
            <w:r>
              <w:t>09:00–18:00</w:t>
            </w:r>
          </w:p>
        </w:tc>
      </w:tr>
      <w:tr>
        <w:tc>
          <w:tcPr>
            <w:tcW w:type="dxa" w:w="5040"/>
          </w:tcPr>
          <w:p>
            <w:r>
              <w:t>Viernes</w:t>
            </w:r>
          </w:p>
        </w:tc>
        <w:tc>
          <w:tcPr>
            <w:tcW w:type="dxa" w:w="5040"/>
          </w:tcPr>
          <w:p>
            <w:r>
              <w:t>09:00–20:00</w:t>
            </w:r>
          </w:p>
        </w:tc>
      </w:tr>
      <w:tr>
        <w:tc>
          <w:tcPr>
            <w:tcW w:type="dxa" w:w="5040"/>
          </w:tcPr>
          <w:p>
            <w:r>
              <w:t>Sábado</w:t>
            </w:r>
          </w:p>
        </w:tc>
        <w:tc>
          <w:tcPr>
            <w:tcW w:type="dxa" w:w="5040"/>
          </w:tcPr>
          <w:p>
            <w:r>
              <w:t>09:00–15:00</w:t>
            </w:r>
          </w:p>
        </w:tc>
      </w:tr>
      <w:tr>
        <w:tc>
          <w:tcPr>
            <w:tcW w:type="dxa" w:w="5040"/>
          </w:tcPr>
          <w:p>
            <w:r>
              <w:t>Domingo</w:t>
            </w:r>
          </w:p>
        </w:tc>
        <w:tc>
          <w:tcPr>
            <w:tcW w:type="dxa" w:w="5040"/>
          </w:tcPr>
          <w:p>
            <w:r>
              <w:t>Cerrado</w:t>
            </w:r>
          </w:p>
        </w:tc>
      </w:tr>
    </w:tbl>
    <w:p>
      <w:r>
        <w:t>También se pueden manejar turnos partidos, por ejemplo 09:00–13:00 y 14:00–18:00.</w:t>
      </w:r>
    </w:p>
    <w:p>
      <w:pPr>
        <w:pStyle w:val="Heading1"/>
      </w:pPr>
      <w:r>
        <w:t>8. Descansos y pausas</w:t>
      </w:r>
    </w:p>
    <w:p>
      <w:r>
        <w:t>Los descansos deben formar parte del cálculo de disponibilidad. Un barbero puede trabajar de 09:00 a 18:00, pero tener almuerzo de 13:00 a 14:00.</w:t>
      </w:r>
    </w:p>
    <w:p>
      <w:r>
        <w:t>Durante ese intervalo no deben ofrecerse reservas.</w:t>
      </w:r>
    </w:p>
    <w:p>
      <w:pPr>
        <w:pStyle w:val="Heading1"/>
      </w:pPr>
      <w:r>
        <w:t>9. Bloqueos y excepciones</w:t>
      </w:r>
    </w:p>
    <w:p>
      <w:r>
        <w:t>Los horarios semanales no son suficientes. En la vida real existen médicos, reuniones, vacaciones, feriados, capacitaciones, ausencias y otros motivos.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Fecha</w:t>
            </w:r>
          </w:p>
        </w:tc>
        <w:tc>
          <w:tcPr>
            <w:tcW w:type="dxa" w:w="3360"/>
          </w:tcPr>
          <w:p>
            <w:r>
              <w:rPr>
                <w:b/>
              </w:rPr>
              <w:t>Horario</w:t>
            </w:r>
          </w:p>
        </w:tc>
        <w:tc>
          <w:tcPr>
            <w:tcW w:type="dxa" w:w="3360"/>
          </w:tcPr>
          <w:p>
            <w:r>
              <w:rPr>
                <w:b/>
              </w:rPr>
              <w:t>Tipo/Motivo</w:t>
            </w:r>
          </w:p>
        </w:tc>
      </w:tr>
      <w:tr>
        <w:tc>
          <w:tcPr>
            <w:tcW w:type="dxa" w:w="3360"/>
          </w:tcPr>
          <w:p>
            <w:r>
              <w:t>25/09/2026</w:t>
            </w:r>
          </w:p>
        </w:tc>
        <w:tc>
          <w:tcPr>
            <w:tcW w:type="dxa" w:w="3360"/>
          </w:tcPr>
          <w:p>
            <w:r>
              <w:t>Todo el día</w:t>
            </w:r>
          </w:p>
        </w:tc>
        <w:tc>
          <w:tcPr>
            <w:tcW w:type="dxa" w:w="3360"/>
          </w:tcPr>
          <w:p>
            <w:r>
              <w:t>Feriado / cerrado</w:t>
            </w:r>
          </w:p>
        </w:tc>
      </w:tr>
      <w:tr>
        <w:tc>
          <w:tcPr>
            <w:tcW w:type="dxa" w:w="3360"/>
          </w:tcPr>
          <w:p>
            <w:r>
              <w:t>30/09/2026</w:t>
            </w:r>
          </w:p>
        </w:tc>
        <w:tc>
          <w:tcPr>
            <w:tcW w:type="dxa" w:w="3360"/>
          </w:tcPr>
          <w:p>
            <w:r>
              <w:t>14:00–15:00</w:t>
            </w:r>
          </w:p>
        </w:tc>
        <w:tc>
          <w:tcPr>
            <w:tcW w:type="dxa" w:w="3360"/>
          </w:tcPr>
          <w:p>
            <w:r>
              <w:t>Cita personal</w:t>
            </w:r>
          </w:p>
        </w:tc>
      </w:tr>
      <w:tr>
        <w:tc>
          <w:tcPr>
            <w:tcW w:type="dxa" w:w="3360"/>
          </w:tcPr>
          <w:p>
            <w:r>
              <w:t>05/10/2026</w:t>
            </w:r>
          </w:p>
        </w:tc>
        <w:tc>
          <w:tcPr>
            <w:tcW w:type="dxa" w:w="3360"/>
          </w:tcPr>
          <w:p>
            <w:r>
              <w:t>09:00–18:00</w:t>
            </w:r>
          </w:p>
        </w:tc>
        <w:tc>
          <w:tcPr>
            <w:tcW w:type="dxa" w:w="3360"/>
          </w:tcPr>
          <w:p>
            <w:r>
              <w:t>Vacaciones</w:t>
            </w:r>
          </w:p>
        </w:tc>
      </w:tr>
    </w:tbl>
    <w:p>
      <w:r>
        <w:t>Un bloqueo debe impedir que el sistema ofrezca ese período para una nueva reserva.</w:t>
      </w:r>
    </w:p>
    <w:p>
      <w:pPr>
        <w:pStyle w:val="Heading1"/>
      </w:pPr>
      <w:r>
        <w:t>10. Qué significa realmente “disponible”</w:t>
      </w:r>
    </w:p>
    <w:p>
      <w:r>
        <w:t>Un horario está disponible solamente cuando el servicio seleccionado cabe completamente dentro del horario laboral y no existe un conflicto con reservas, descansos, bloqueos, cierres u otras restricciones.</w:t>
      </w:r>
    </w:p>
    <w:p>
      <w:r>
        <w:t>Ejemplo: si el servicio dura 60 minutos, no basta con que haya 30 minutos libres. Deben existir 60 minutos continuos.</w:t>
      </w:r>
    </w:p>
    <w:p>
      <w:pPr>
        <w:pStyle w:val="Heading1"/>
      </w:pPr>
      <w:r>
        <w:t>11. Ejemplo de cálculo de disponibilidad</w:t>
      </w:r>
    </w:p>
    <w:p>
      <w:r>
        <w:t>Horario de Juan: 09:00–18:00. Reservas existentes: 09:00–09:40, 10:00–10:40 y 11:30–12:10.</w:t>
      </w:r>
    </w:p>
    <w:p>
      <w:r>
        <w:t>Períodos libres aproximados: 09:40–10:00, 10:40–11:30 y 12:10–18:00. Si el cliente solicita un servicio de 60 minutos, solamente se deben mostrar inicios que permitan terminar antes de un conflicto o del cierre.</w:t>
      </w:r>
    </w:p>
    <w:p>
      <w:pPr>
        <w:pStyle w:val="Heading1"/>
      </w:pPr>
      <w:r>
        <w:t>12. Duración del servicio e intervalo de inicio</w:t>
      </w:r>
    </w:p>
    <w:p>
      <w:r>
        <w:t>No hay que confundir duración con intervalo de inicio.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Concepto</w:t>
            </w:r>
          </w:p>
        </w:tc>
        <w:tc>
          <w:tcPr>
            <w:tcW w:type="dxa" w:w="5040"/>
          </w:tcPr>
          <w:p>
            <w:r>
              <w:rPr>
                <w:b/>
              </w:rPr>
              <w:t>Ejemplo</w:t>
            </w:r>
          </w:p>
        </w:tc>
      </w:tr>
      <w:tr>
        <w:tc>
          <w:tcPr>
            <w:tcW w:type="dxa" w:w="5040"/>
          </w:tcPr>
          <w:p>
            <w:r>
              <w:t>Duración</w:t>
            </w:r>
          </w:p>
        </w:tc>
        <w:tc>
          <w:tcPr>
            <w:tcW w:type="dxa" w:w="5040"/>
          </w:tcPr>
          <w:p>
            <w:r>
              <w:t>El servicio ocupa 40 minutos.</w:t>
            </w:r>
          </w:p>
        </w:tc>
      </w:tr>
      <w:tr>
        <w:tc>
          <w:tcPr>
            <w:tcW w:type="dxa" w:w="5040"/>
          </w:tcPr>
          <w:p>
            <w:r>
              <w:t>Intervalo</w:t>
            </w:r>
          </w:p>
        </w:tc>
        <w:tc>
          <w:tcPr>
            <w:tcW w:type="dxa" w:w="5040"/>
          </w:tcPr>
          <w:p>
            <w:r>
              <w:t>Las nuevas citas pueden comenzar cada 20 o 40 minutos.</w:t>
            </w:r>
          </w:p>
        </w:tc>
      </w:tr>
    </w:tbl>
    <w:p>
      <w:r>
        <w:t>Ejemplo con duración de 40 minutos e intervalo de 40: 09:00, 09:40, 10:20, 11:00. Con intervalo de 20 podrían existir más inicios, aunque las citas duren 40 minutos. La política depende de la barbería.</w:t>
      </w:r>
    </w:p>
    <w:p>
      <w:pPr>
        <w:pStyle w:val="Heading1"/>
      </w:pPr>
      <w:r>
        <w:t>13. Formas de reservar</w:t>
      </w:r>
    </w:p>
    <w:p>
      <w:pPr>
        <w:pStyle w:val="Heading2"/>
      </w:pPr>
      <w:r>
        <w:t>13.1 Cliente elige barbero</w:t>
      </w:r>
    </w:p>
    <w:p>
      <w:pPr>
        <w:pStyle w:val="ListNumber"/>
      </w:pPr>
      <w:r>
        <w:t>Selecciona servicio.</w:t>
      </w:r>
    </w:p>
    <w:p>
      <w:pPr>
        <w:pStyle w:val="ListNumber"/>
      </w:pPr>
      <w:r>
        <w:t>Selecciona barbero.</w:t>
      </w:r>
    </w:p>
    <w:p>
      <w:pPr>
        <w:pStyle w:val="ListNumber"/>
      </w:pPr>
      <w:r>
        <w:t>Selecciona fecha.</w:t>
      </w:r>
    </w:p>
    <w:p>
      <w:pPr>
        <w:pStyle w:val="ListNumber"/>
      </w:pPr>
      <w:r>
        <w:t>El sistema calcula disponibilidad de ese barbero.</w:t>
      </w:r>
    </w:p>
    <w:p>
      <w:pPr>
        <w:pStyle w:val="ListNumber"/>
      </w:pPr>
      <w:r>
        <w:t>El cliente selecciona horario.</w:t>
      </w:r>
    </w:p>
    <w:p>
      <w:pPr>
        <w:pStyle w:val="ListNumber"/>
      </w:pPr>
      <w:r>
        <w:t>Confirma la reserva.</w:t>
      </w:r>
    </w:p>
    <w:p>
      <w:pPr>
        <w:pStyle w:val="Heading2"/>
      </w:pPr>
      <w:r>
        <w:t>13.2 Cliente no elige barbero</w:t>
      </w:r>
    </w:p>
    <w:p>
      <w:r>
        <w:t>El sistema busca entre todos los barberos que puedan realizar el servicio y muestra horarios disponibles. Al seleccionar una hora, el sistema asigna un barbero.</w:t>
      </w:r>
    </w:p>
    <w:p>
      <w:pPr>
        <w:pStyle w:val="Heading2"/>
      </w:pPr>
      <w:r>
        <w:t>13.3 Cliente elige “cualquier barbero”</w:t>
      </w:r>
    </w:p>
    <w:p>
      <w:r>
        <w:t>Es una variante muy útil: el cliente expresa que le interesa el horario y no una persona concreta. El sistema consulta todas las agendas compatibles.</w:t>
      </w:r>
    </w:p>
    <w:p>
      <w:pPr>
        <w:pStyle w:val="Heading1"/>
      </w:pPr>
      <w:r>
        <w:t>14. Flujo completo del cliente</w:t>
      </w:r>
    </w:p>
    <w:p>
      <w:pPr>
        <w:pStyle w:val="ListNumber"/>
      </w:pPr>
      <w:r>
        <w:t>Entrar a la aplicación/web.</w:t>
      </w:r>
    </w:p>
    <w:p>
      <w:pPr>
        <w:pStyle w:val="ListNumber"/>
      </w:pPr>
      <w:r>
        <w:t>Ver información de la barbería.</w:t>
      </w:r>
    </w:p>
    <w:p>
      <w:pPr>
        <w:pStyle w:val="ListNumber"/>
      </w:pPr>
      <w:r>
        <w:t>Explorar cortes y galería.</w:t>
      </w:r>
    </w:p>
    <w:p>
      <w:pPr>
        <w:pStyle w:val="ListNumber"/>
      </w:pPr>
      <w:r>
        <w:t>Ver servicios, precios y duración.</w:t>
      </w:r>
    </w:p>
    <w:p>
      <w:pPr>
        <w:pStyle w:val="ListNumber"/>
      </w:pPr>
      <w:r>
        <w:t>Elegir servicio.</w:t>
      </w:r>
    </w:p>
    <w:p>
      <w:pPr>
        <w:pStyle w:val="ListNumber"/>
      </w:pPr>
      <w:r>
        <w:t>Elegir barbero, cualquier barbero o dejar que el sistema lo asigne.</w:t>
      </w:r>
    </w:p>
    <w:p>
      <w:pPr>
        <w:pStyle w:val="ListNumber"/>
      </w:pPr>
      <w:r>
        <w:t>Elegir fecha.</w:t>
      </w:r>
    </w:p>
    <w:p>
      <w:pPr>
        <w:pStyle w:val="ListNumber"/>
      </w:pPr>
      <w:r>
        <w:t>Consultar horarios disponibles.</w:t>
      </w:r>
    </w:p>
    <w:p>
      <w:pPr>
        <w:pStyle w:val="ListNumber"/>
      </w:pPr>
      <w:r>
        <w:t>Elegir hora.</w:t>
      </w:r>
    </w:p>
    <w:p>
      <w:pPr>
        <w:pStyle w:val="ListNumber"/>
      </w:pPr>
      <w:r>
        <w:t>Revisar resumen.</w:t>
      </w:r>
    </w:p>
    <w:p>
      <w:pPr>
        <w:pStyle w:val="ListNumber"/>
      </w:pPr>
      <w:r>
        <w:t>Confirmar reserva.</w:t>
      </w:r>
    </w:p>
    <w:p>
      <w:pPr>
        <w:pStyle w:val="ListNumber"/>
      </w:pPr>
      <w:r>
        <w:t>Recibir confirmación.</w:t>
      </w:r>
    </w:p>
    <w:p>
      <w:pPr>
        <w:pStyle w:val="ListNumber"/>
      </w:pPr>
      <w:r>
        <w:t>Consultar, modificar o cancelar la reserva según las reglas del negocio.</w:t>
      </w:r>
    </w:p>
    <w:p>
      <w:pPr>
        <w:pStyle w:val="Heading1"/>
      </w:pPr>
      <w:r>
        <w:t>15. Ejemplo de pantalla de reserva</w:t>
      </w:r>
    </w:p>
    <w:p>
      <w:r>
        <w:t>Servicio: Corte + barba | Barbero: Juan | Fecha: 20/09/2026 | Hora: 11:40 | Duración: 60 min | Precio: $750.</w:t>
      </w:r>
    </w:p>
    <w:p>
      <w:r>
        <w:t>Antes de confirmar, conviene mostrar claramente todos esos datos para reducir errores.</w:t>
      </w:r>
    </w:p>
    <w:p>
      <w:pPr>
        <w:pStyle w:val="Heading1"/>
      </w:pPr>
      <w:r>
        <w:t>16. Estados de una reserva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Estado</w:t>
            </w:r>
          </w:p>
        </w:tc>
        <w:tc>
          <w:tcPr>
            <w:tcW w:type="dxa" w:w="5040"/>
          </w:tcPr>
          <w:p>
            <w:r>
              <w:rPr>
                <w:b/>
              </w:rPr>
              <w:t>Significado</w:t>
            </w:r>
          </w:p>
        </w:tc>
      </w:tr>
      <w:tr>
        <w:tc>
          <w:tcPr>
            <w:tcW w:type="dxa" w:w="5040"/>
          </w:tcPr>
          <w:p>
            <w:r>
              <w:t>PENDIENTE</w:t>
            </w:r>
          </w:p>
        </w:tc>
        <w:tc>
          <w:tcPr>
            <w:tcW w:type="dxa" w:w="5040"/>
          </w:tcPr>
          <w:p>
            <w:r>
              <w:t>Reserva creada pero todavía no confirmada, si el negocio usa confirmación.</w:t>
            </w:r>
          </w:p>
        </w:tc>
      </w:tr>
      <w:tr>
        <w:tc>
          <w:tcPr>
            <w:tcW w:type="dxa" w:w="5040"/>
          </w:tcPr>
          <w:p>
            <w:r>
              <w:t>CONFIRMADA</w:t>
            </w:r>
          </w:p>
        </w:tc>
        <w:tc>
          <w:tcPr>
            <w:tcW w:type="dxa" w:w="5040"/>
          </w:tcPr>
          <w:p>
            <w:r>
              <w:t>La cita está aceptada.</w:t>
            </w:r>
          </w:p>
        </w:tc>
      </w:tr>
      <w:tr>
        <w:tc>
          <w:tcPr>
            <w:tcW w:type="dxa" w:w="5040"/>
          </w:tcPr>
          <w:p>
            <w:r>
              <w:t>EN ESPERA</w:t>
            </w:r>
          </w:p>
        </w:tc>
        <w:tc>
          <w:tcPr>
            <w:tcW w:type="dxa" w:w="5040"/>
          </w:tcPr>
          <w:p>
            <w:r>
              <w:t>Cliente en lista de espera.</w:t>
            </w:r>
          </w:p>
        </w:tc>
      </w:tr>
      <w:tr>
        <w:tc>
          <w:tcPr>
            <w:tcW w:type="dxa" w:w="5040"/>
          </w:tcPr>
          <w:p>
            <w:r>
              <w:t>EN CURSO</w:t>
            </w:r>
          </w:p>
        </w:tc>
        <w:tc>
          <w:tcPr>
            <w:tcW w:type="dxa" w:w="5040"/>
          </w:tcPr>
          <w:p>
            <w:r>
              <w:t>El servicio está siendo realizado.</w:t>
            </w:r>
          </w:p>
        </w:tc>
      </w:tr>
      <w:tr>
        <w:tc>
          <w:tcPr>
            <w:tcW w:type="dxa" w:w="5040"/>
          </w:tcPr>
          <w:p>
            <w:r>
              <w:t>COMPLETADA</w:t>
            </w:r>
          </w:p>
        </w:tc>
        <w:tc>
          <w:tcPr>
            <w:tcW w:type="dxa" w:w="5040"/>
          </w:tcPr>
          <w:p>
            <w:r>
              <w:t>El servicio terminó.</w:t>
            </w:r>
          </w:p>
        </w:tc>
      </w:tr>
      <w:tr>
        <w:tc>
          <w:tcPr>
            <w:tcW w:type="dxa" w:w="5040"/>
          </w:tcPr>
          <w:p>
            <w:r>
              <w:t>CANCELADA</w:t>
            </w:r>
          </w:p>
        </w:tc>
        <w:tc>
          <w:tcPr>
            <w:tcW w:type="dxa" w:w="5040"/>
          </w:tcPr>
          <w:p>
            <w:r>
              <w:t>La cita fue cancelada.</w:t>
            </w:r>
          </w:p>
        </w:tc>
      </w:tr>
      <w:tr>
        <w:tc>
          <w:tcPr>
            <w:tcW w:type="dxa" w:w="5040"/>
          </w:tcPr>
          <w:p>
            <w:r>
              <w:t>NO ASISTIÓ</w:t>
            </w:r>
          </w:p>
        </w:tc>
        <w:tc>
          <w:tcPr>
            <w:tcW w:type="dxa" w:w="5040"/>
          </w:tcPr>
          <w:p>
            <w:r>
              <w:t>El cliente no acudió.</w:t>
            </w:r>
          </w:p>
        </w:tc>
      </w:tr>
    </w:tbl>
    <w:p>
      <w:r>
        <w:t>No es obligatorio usar todos los estados. Deben adaptarse al flujo real del negocio.</w:t>
      </w:r>
    </w:p>
    <w:p>
      <w:pPr>
        <w:pStyle w:val="Heading1"/>
      </w:pPr>
      <w:r>
        <w:t>17. Agenda del administrador/barbero</w:t>
      </w:r>
    </w:p>
    <w:p>
      <w:r>
        <w:t>El panel administrativo debería mostrar una agenda diaria/semanal.</w:t>
      </w:r>
    </w:p>
    <w:p>
      <w:r>
        <w:t>Ejemplo: 09:00 Juan — Corte — Carlos — CONFIRMADO; 10:00 Pedro — Corte + barba — Miguel — CONFIRMADO; 11:00 Juan — LIBRE; 12:00 Juan — Corte — José — CONFIRMADO.</w:t>
      </w:r>
    </w:p>
    <w:p>
      <w:pPr>
        <w:pStyle w:val="ListBullet"/>
      </w:pPr>
      <w:r>
        <w:t>Ver día, semana y opcionalmente mes.</w:t>
      </w:r>
    </w:p>
    <w:p>
      <w:pPr>
        <w:pStyle w:val="ListBullet"/>
      </w:pPr>
      <w:r>
        <w:t>Filtrar por barbero.</w:t>
      </w:r>
    </w:p>
    <w:p>
      <w:pPr>
        <w:pStyle w:val="ListBullet"/>
      </w:pPr>
      <w:r>
        <w:t>Ver reservas libres y ocupadas.</w:t>
      </w:r>
    </w:p>
    <w:p>
      <w:pPr>
        <w:pStyle w:val="ListBullet"/>
      </w:pPr>
      <w:r>
        <w:t>Abrir detalle de una reserva.</w:t>
      </w:r>
    </w:p>
    <w:p>
      <w:pPr>
        <w:pStyle w:val="ListBullet"/>
      </w:pPr>
      <w:r>
        <w:t>Cambiar estado.</w:t>
      </w:r>
    </w:p>
    <w:p>
      <w:pPr>
        <w:pStyle w:val="ListBullet"/>
      </w:pPr>
      <w:r>
        <w:t>Cancelar o reprogramar.</w:t>
      </w:r>
    </w:p>
    <w:p>
      <w:pPr>
        <w:pStyle w:val="ListBullet"/>
      </w:pPr>
      <w:r>
        <w:t>Bloquear horarios.</w:t>
      </w:r>
    </w:p>
    <w:p>
      <w:pPr>
        <w:pStyle w:val="ListBullet"/>
      </w:pPr>
      <w:r>
        <w:t>Consultar cliente.</w:t>
      </w:r>
    </w:p>
    <w:p>
      <w:pPr>
        <w:pStyle w:val="Heading1"/>
      </w:pPr>
      <w:r>
        <w:t>18. Cancelaciones y reprogramaciones</w:t>
      </w:r>
    </w:p>
    <w:p>
      <w:r>
        <w:t>Una aplicación real debe definir qué ocurre cuando el cliente cancela. Algunas barberías permiten cancelar hasta cierto tiempo antes; otras aplican una política diferente.</w:t>
      </w:r>
    </w:p>
    <w:p>
      <w:pPr>
        <w:pStyle w:val="ListBullet"/>
      </w:pPr>
      <w:r>
        <w:t>Tiempo mínimo para cancelar.</w:t>
      </w:r>
    </w:p>
    <w:p>
      <w:pPr>
        <w:pStyle w:val="ListBullet"/>
      </w:pPr>
      <w:r>
        <w:t>Tiempo mínimo para reprogramar.</w:t>
      </w:r>
    </w:p>
    <w:p>
      <w:pPr>
        <w:pStyle w:val="ListBullet"/>
      </w:pPr>
      <w:r>
        <w:t>Si se permite cancelar después de la hora.</w:t>
      </w:r>
    </w:p>
    <w:p>
      <w:pPr>
        <w:pStyle w:val="ListBullet"/>
      </w:pPr>
      <w:r>
        <w:t>Qué ocurre con un cliente que no se presenta.</w:t>
      </w:r>
    </w:p>
    <w:p>
      <w:pPr>
        <w:pStyle w:val="ListBullet"/>
      </w:pPr>
      <w:r>
        <w:t>Opcionalmente, depósito/seña o pago anticipado.</w:t>
      </w:r>
    </w:p>
    <w:p>
      <w:pPr>
        <w:pStyle w:val="ListBullet"/>
      </w:pPr>
      <w:r>
        <w:t>Registro del motivo de cancelación si el negocio lo necesita.</w:t>
      </w:r>
    </w:p>
    <w:p>
      <w:pPr>
        <w:pStyle w:val="Heading1"/>
      </w:pPr>
      <w:r>
        <w:t>19. Solapamiento de reservas</w:t>
      </w:r>
    </w:p>
    <w:p>
      <w:r>
        <w:t>El backend debe impedir que dos reservas ocupen el mismo período del mismo barbero.</w:t>
      </w:r>
    </w:p>
    <w:p>
      <w:r>
        <w:t>Ejemplo: si Juan tiene una reserva de 10:00 a 11:00, no se puede crear otra para Juan que ocupe 10:30–11:10.</w:t>
      </w:r>
    </w:p>
    <w:p>
      <w:r>
        <w:t>Esta validación debe hacerse en el backend, incluso si el frontend ya ocultó ese horario, porque dos clientes podrían intentar reservar casi al mismo tiempo.</w:t>
      </w:r>
    </w:p>
    <w:p>
      <w:pPr>
        <w:pStyle w:val="Heading1"/>
      </w:pPr>
      <w:r>
        <w:t>20. Condición conceptual para aceptar una reserva</w:t>
      </w:r>
    </w:p>
    <w:p>
      <w:r>
        <w:t>Una reserva puede aceptarse si: el barbero está activo; el servicio está activo; la fecha es válida; el barbero trabaja ese día; la hora está dentro de su jornada; el período completo cabe antes del fin de jornada; no existe bloqueo; no existe otra reserva incompatible; y se cumplen las reglas del negocio.</w:t>
      </w:r>
    </w:p>
    <w:p>
      <w:r>
        <w:t>La validación final debe estar en el servidor.</w:t>
      </w:r>
    </w:p>
    <w:p>
      <w:pPr>
        <w:pStyle w:val="Heading1"/>
      </w:pPr>
      <w:r>
        <w:t>21. Reservas simultáneas</w:t>
      </w:r>
    </w:p>
    <w:p>
      <w:r>
        <w:t>Caso importante: Cliente A y Cliente B ven 10:00 libre al mismo tiempo. Ambos intentan reservar.</w:t>
      </w:r>
    </w:p>
    <w:p>
      <w:r>
        <w:t>El backend debe validar nuevamente al guardar. Uno puede confirmar primero; la segunda solicitud debe detectar el conflicto y rechazar o pedir seleccionar otro horario.</w:t>
      </w:r>
    </w:p>
    <w:p>
      <w:r>
        <w:t>No se debe confiar únicamente en el calendario mostrado en Angular.</w:t>
      </w:r>
    </w:p>
    <w:p>
      <w:pPr>
        <w:pStyle w:val="Heading1"/>
      </w:pPr>
      <w:r>
        <w:t>22. Recordatorios y notificaciones</w:t>
      </w:r>
    </w:p>
    <w:p>
      <w:pPr>
        <w:pStyle w:val="ListBullet"/>
      </w:pPr>
      <w:r>
        <w:t>Confirmación inmediata.</w:t>
      </w:r>
    </w:p>
    <w:p>
      <w:pPr>
        <w:pStyle w:val="ListBullet"/>
      </w:pPr>
      <w:r>
        <w:t>Recordatorio el día anterior.</w:t>
      </w:r>
    </w:p>
    <w:p>
      <w:pPr>
        <w:pStyle w:val="ListBullet"/>
      </w:pPr>
      <w:r>
        <w:t>Recordatorio unas horas antes.</w:t>
      </w:r>
    </w:p>
    <w:p>
      <w:pPr>
        <w:pStyle w:val="ListBullet"/>
      </w:pPr>
      <w:r>
        <w:t>Aviso de cancelación.</w:t>
      </w:r>
    </w:p>
    <w:p>
      <w:pPr>
        <w:pStyle w:val="ListBullet"/>
      </w:pPr>
      <w:r>
        <w:t>Aviso de reprogramación.</w:t>
      </w:r>
    </w:p>
    <w:p>
      <w:pPr>
        <w:pStyle w:val="ListBullet"/>
      </w:pPr>
      <w:r>
        <w:t>Aviso al barbero cuando entra una reserva.</w:t>
      </w:r>
    </w:p>
    <w:p>
      <w:pPr>
        <w:pStyle w:val="ListBullet"/>
      </w:pPr>
      <w:r>
        <w:t>Opcionalmente WhatsApp, email o SMS mediante servicios externos.</w:t>
      </w:r>
    </w:p>
    <w:p>
      <w:pPr>
        <w:pStyle w:val="Heading1"/>
      </w:pPr>
      <w:r>
        <w:t>23. Lista de espera</w:t>
      </w:r>
    </w:p>
    <w:p>
      <w:r>
        <w:t>Si no hay disponibilidad, el cliente puede entrar en lista de espera.</w:t>
      </w:r>
    </w:p>
    <w:p>
      <w:r>
        <w:t>Ejemplo: quiere sábado 15:00. El horario está ocupado. Puede registrarse para recibir aviso si alguien cancela.</w:t>
      </w:r>
    </w:p>
    <w:p>
      <w:pPr>
        <w:pStyle w:val="ListBullet"/>
      </w:pPr>
      <w:r>
        <w:t>Cliente.</w:t>
      </w:r>
    </w:p>
    <w:p>
      <w:pPr>
        <w:pStyle w:val="ListBullet"/>
      </w:pPr>
      <w:r>
        <w:t>Servicio.</w:t>
      </w:r>
    </w:p>
    <w:p>
      <w:pPr>
        <w:pStyle w:val="ListBullet"/>
      </w:pPr>
      <w:r>
        <w:t>Barbero deseado o cualquier barbero.</w:t>
      </w:r>
    </w:p>
    <w:p>
      <w:pPr>
        <w:pStyle w:val="ListBullet"/>
      </w:pPr>
      <w:r>
        <w:t>Fecha/hora deseada.</w:t>
      </w:r>
    </w:p>
    <w:p>
      <w:pPr>
        <w:pStyle w:val="ListBullet"/>
      </w:pPr>
      <w:r>
        <w:t>Estado de la solicitud.</w:t>
      </w:r>
    </w:p>
    <w:p>
      <w:pPr>
        <w:pStyle w:val="Heading1"/>
      </w:pPr>
      <w:r>
        <w:t>24. Servicios con diferentes barberos</w:t>
      </w:r>
    </w:p>
    <w:p>
      <w:r>
        <w:t>No todos los barberos tienen necesariamente las mismas capacidades. Un barbero puede ofrecer barba, otro coloración y otro solamente cortes.</w:t>
      </w:r>
    </w:p>
    <w:p>
      <w:r>
        <w:t>Por eso puede existir una relación BARBERO ↔ SERVICIO.</w:t>
      </w:r>
    </w:p>
    <w:p>
      <w:r>
        <w:t>Al calcular disponibilidad, el sistema debe considerar únicamente barberos que puedan realizar el servicio seleccionado.</w:t>
      </w:r>
    </w:p>
    <w:p>
      <w:pPr>
        <w:pStyle w:val="Heading1"/>
      </w:pPr>
      <w:r>
        <w:t>25. Servicios con duración variable</w:t>
      </w:r>
    </w:p>
    <w:p>
      <w:r>
        <w:t>En algunos negocios el tiempo puede depender de características del cliente o del servicio. Por ejemplo, un tratamiento especial puede requerir 60–90 minutos.</w:t>
      </w:r>
    </w:p>
    <w:p>
      <w:r>
        <w:t>Se puede manejar una duración estándar y, si el negocio lo necesita, reglas adicionales o variantes del servicio.</w:t>
      </w:r>
    </w:p>
    <w:p>
      <w:pPr>
        <w:pStyle w:val="Heading1"/>
      </w:pPr>
      <w:r>
        <w:t>26. Multi-sucursal</w:t>
      </w:r>
    </w:p>
    <w:p>
      <w:r>
        <w:t>Si la aplicación se convierte en un sistema para varias barberías, la reserva debe pertenecer a una sucursal.</w:t>
      </w:r>
    </w:p>
    <w:p>
      <w:r>
        <w:t>Una arquitectura típica sería: Empresa → Sucursales → Barberos → Servicios/horarios → Reservas.</w:t>
      </w:r>
    </w:p>
    <w:p>
      <w:r>
        <w:t>Esto permite que un mismo cliente reserve en diferentes sucursales.</w:t>
      </w:r>
    </w:p>
    <w:p>
      <w:pPr>
        <w:pStyle w:val="Heading1"/>
      </w:pPr>
      <w:r>
        <w:t>27. Pagos y señas</w:t>
      </w:r>
    </w:p>
    <w:p>
      <w:r>
        <w:t>Opcionalmente, la barbería puede solicitar una seña para confirmar. En ese caso la reserva puede tener información adicional de pago.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Campo</w:t>
            </w:r>
          </w:p>
        </w:tc>
        <w:tc>
          <w:tcPr>
            <w:tcW w:type="dxa" w:w="5040"/>
          </w:tcPr>
          <w:p>
            <w:r>
              <w:rPr>
                <w:b/>
              </w:rPr>
              <w:t>Ejemplo</w:t>
            </w:r>
          </w:p>
        </w:tc>
      </w:tr>
      <w:tr>
        <w:tc>
          <w:tcPr>
            <w:tcW w:type="dxa" w:w="5040"/>
          </w:tcPr>
          <w:p>
            <w:r>
              <w:t>Precio</w:t>
            </w:r>
          </w:p>
        </w:tc>
        <w:tc>
          <w:tcPr>
            <w:tcW w:type="dxa" w:w="5040"/>
          </w:tcPr>
          <w:p>
            <w:r>
              <w:t>$750</w:t>
            </w:r>
          </w:p>
        </w:tc>
      </w:tr>
      <w:tr>
        <w:tc>
          <w:tcPr>
            <w:tcW w:type="dxa" w:w="5040"/>
          </w:tcPr>
          <w:p>
            <w:r>
              <w:t>Seña requerida</w:t>
            </w:r>
          </w:p>
        </w:tc>
        <w:tc>
          <w:tcPr>
            <w:tcW w:type="dxa" w:w="5040"/>
          </w:tcPr>
          <w:p>
            <w:r>
              <w:t>$200</w:t>
            </w:r>
          </w:p>
        </w:tc>
      </w:tr>
      <w:tr>
        <w:tc>
          <w:tcPr>
            <w:tcW w:type="dxa" w:w="5040"/>
          </w:tcPr>
          <w:p>
            <w:r>
              <w:t>Monto pagado</w:t>
            </w:r>
          </w:p>
        </w:tc>
        <w:tc>
          <w:tcPr>
            <w:tcW w:type="dxa" w:w="5040"/>
          </w:tcPr>
          <w:p>
            <w:r>
              <w:t>$200</w:t>
            </w:r>
          </w:p>
        </w:tc>
      </w:tr>
      <w:tr>
        <w:tc>
          <w:tcPr>
            <w:tcW w:type="dxa" w:w="5040"/>
          </w:tcPr>
          <w:p>
            <w:r>
              <w:t>Pendiente</w:t>
            </w:r>
          </w:p>
        </w:tc>
        <w:tc>
          <w:tcPr>
            <w:tcW w:type="dxa" w:w="5040"/>
          </w:tcPr>
          <w:p>
            <w:r>
              <w:t>$550</w:t>
            </w:r>
          </w:p>
        </w:tc>
      </w:tr>
      <w:tr>
        <w:tc>
          <w:tcPr>
            <w:tcW w:type="dxa" w:w="5040"/>
          </w:tcPr>
          <w:p>
            <w:r>
              <w:t>Estado de pago</w:t>
            </w:r>
          </w:p>
        </w:tc>
        <w:tc>
          <w:tcPr>
            <w:tcW w:type="dxa" w:w="5040"/>
          </w:tcPr>
          <w:p>
            <w:r>
              <w:t>PAGADO / PENDIENTE / REEMBOLSADO</w:t>
            </w:r>
          </w:p>
        </w:tc>
      </w:tr>
    </w:tbl>
    <w:p>
      <w:r>
        <w:t>Esto requiere integración con un proveedor de pagos si se quiere cobrar en línea.</w:t>
      </w:r>
    </w:p>
    <w:p>
      <w:pPr>
        <w:pStyle w:val="Heading1"/>
      </w:pPr>
      <w:r>
        <w:t>28. Galería de cortes</w:t>
      </w:r>
    </w:p>
    <w:p>
      <w:r>
        <w:t>La galería puede ser administrada por el negocio.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Dato</w:t>
            </w:r>
          </w:p>
        </w:tc>
        <w:tc>
          <w:tcPr>
            <w:tcW w:type="dxa" w:w="5040"/>
          </w:tcPr>
          <w:p>
            <w:r>
              <w:rPr>
                <w:b/>
              </w:rPr>
              <w:t>Ejemplo</w:t>
            </w:r>
          </w:p>
        </w:tc>
      </w:tr>
      <w:tr>
        <w:tc>
          <w:tcPr>
            <w:tcW w:type="dxa" w:w="5040"/>
          </w:tcPr>
          <w:p>
            <w:r>
              <w:t>Título</w:t>
            </w:r>
          </w:p>
        </w:tc>
        <w:tc>
          <w:tcPr>
            <w:tcW w:type="dxa" w:w="5040"/>
          </w:tcPr>
          <w:p>
            <w:r>
              <w:t>Low Fade</w:t>
            </w:r>
          </w:p>
        </w:tc>
      </w:tr>
      <w:tr>
        <w:tc>
          <w:tcPr>
            <w:tcW w:type="dxa" w:w="5040"/>
          </w:tcPr>
          <w:p>
            <w:r>
              <w:t>Descripción</w:t>
            </w:r>
          </w:p>
        </w:tc>
        <w:tc>
          <w:tcPr>
            <w:tcW w:type="dxa" w:w="5040"/>
          </w:tcPr>
          <w:p>
            <w:r>
              <w:t>Degradado bajo con acabado limpio.</w:t>
            </w:r>
          </w:p>
        </w:tc>
      </w:tr>
      <w:tr>
        <w:tc>
          <w:tcPr>
            <w:tcW w:type="dxa" w:w="5040"/>
          </w:tcPr>
          <w:p>
            <w:r>
              <w:t>Imagen</w:t>
            </w:r>
          </w:p>
        </w:tc>
        <w:tc>
          <w:tcPr>
            <w:tcW w:type="dxa" w:w="5040"/>
          </w:tcPr>
          <w:p>
            <w:r>
              <w:t>foto-low-fade.jpg</w:t>
            </w:r>
          </w:p>
        </w:tc>
      </w:tr>
      <w:tr>
        <w:tc>
          <w:tcPr>
            <w:tcW w:type="dxa" w:w="5040"/>
          </w:tcPr>
          <w:p>
            <w:r>
              <w:t>Categoría</w:t>
            </w:r>
          </w:p>
        </w:tc>
        <w:tc>
          <w:tcPr>
            <w:tcW w:type="dxa" w:w="5040"/>
          </w:tcPr>
          <w:p>
            <w:r>
              <w:t>Fade</w:t>
            </w:r>
          </w:p>
        </w:tc>
      </w:tr>
      <w:tr>
        <w:tc>
          <w:tcPr>
            <w:tcW w:type="dxa" w:w="5040"/>
          </w:tcPr>
          <w:p>
            <w:r>
              <w:t>Servicio relacionado</w:t>
            </w:r>
          </w:p>
        </w:tc>
        <w:tc>
          <w:tcPr>
            <w:tcW w:type="dxa" w:w="5040"/>
          </w:tcPr>
          <w:p>
            <w:r>
              <w:t>Corte</w:t>
            </w:r>
          </w:p>
        </w:tc>
      </w:tr>
      <w:tr>
        <w:tc>
          <w:tcPr>
            <w:tcW w:type="dxa" w:w="5040"/>
          </w:tcPr>
          <w:p>
            <w:r>
              <w:t>Activo</w:t>
            </w:r>
          </w:p>
        </w:tc>
        <w:tc>
          <w:tcPr>
            <w:tcW w:type="dxa" w:w="5040"/>
          </w:tcPr>
          <w:p>
            <w:r>
              <w:t>Sí</w:t>
            </w:r>
          </w:p>
        </w:tc>
      </w:tr>
    </w:tbl>
    <w:p>
      <w:r>
        <w:t>El administrador puede agregar, editar, ocultar o eliminar imágenes.</w:t>
      </w:r>
    </w:p>
    <w:p>
      <w:pPr>
        <w:pStyle w:val="Heading1"/>
      </w:pPr>
      <w:r>
        <w:t>29. Flujo administrativo completo</w:t>
      </w:r>
    </w:p>
    <w:p>
      <w:pPr>
        <w:pStyle w:val="ListNumber"/>
      </w:pPr>
      <w:r>
        <w:t>Crear la barbería.</w:t>
      </w:r>
    </w:p>
    <w:p>
      <w:pPr>
        <w:pStyle w:val="ListNumber"/>
      </w:pPr>
      <w:r>
        <w:t>Crear barberos.</w:t>
      </w:r>
    </w:p>
    <w:p>
      <w:pPr>
        <w:pStyle w:val="ListNumber"/>
      </w:pPr>
      <w:r>
        <w:t>Configurar servicios.</w:t>
      </w:r>
    </w:p>
    <w:p>
      <w:pPr>
        <w:pStyle w:val="ListNumber"/>
      </w:pPr>
      <w:r>
        <w:t>Definir precios y duración.</w:t>
      </w:r>
    </w:p>
    <w:p>
      <w:pPr>
        <w:pStyle w:val="ListNumber"/>
      </w:pPr>
      <w:r>
        <w:t>Asignar qué servicios puede realizar cada barbero.</w:t>
      </w:r>
    </w:p>
    <w:p>
      <w:pPr>
        <w:pStyle w:val="ListNumber"/>
      </w:pPr>
      <w:r>
        <w:t>Definir horarios semanales.</w:t>
      </w:r>
    </w:p>
    <w:p>
      <w:pPr>
        <w:pStyle w:val="ListNumber"/>
      </w:pPr>
      <w:r>
        <w:t>Definir descansos.</w:t>
      </w:r>
    </w:p>
    <w:p>
      <w:pPr>
        <w:pStyle w:val="ListNumber"/>
      </w:pPr>
      <w:r>
        <w:t>Definir feriados/cierres/bloqueos.</w:t>
      </w:r>
    </w:p>
    <w:p>
      <w:pPr>
        <w:pStyle w:val="ListNumber"/>
      </w:pPr>
      <w:r>
        <w:t>Subir fotos de la galería.</w:t>
      </w:r>
    </w:p>
    <w:p>
      <w:pPr>
        <w:pStyle w:val="ListNumber"/>
      </w:pPr>
      <w:r>
        <w:t>Recibir reservas.</w:t>
      </w:r>
    </w:p>
    <w:p>
      <w:pPr>
        <w:pStyle w:val="ListNumber"/>
      </w:pPr>
      <w:r>
        <w:t>Gestionar agenda.</w:t>
      </w:r>
    </w:p>
    <w:p>
      <w:pPr>
        <w:pStyle w:val="ListNumber"/>
      </w:pPr>
      <w:r>
        <w:t>Cambiar estados.</w:t>
      </w:r>
    </w:p>
    <w:p>
      <w:pPr>
        <w:pStyle w:val="ListNumber"/>
      </w:pPr>
      <w:r>
        <w:t>Reprogramar/cancelar.</w:t>
      </w:r>
    </w:p>
    <w:p>
      <w:pPr>
        <w:pStyle w:val="ListNumber"/>
      </w:pPr>
      <w:r>
        <w:t>Consultar clientes e historial.</w:t>
      </w:r>
    </w:p>
    <w:p>
      <w:pPr>
        <w:pStyle w:val="ListNumber"/>
      </w:pPr>
      <w:r>
        <w:t>Revisar estadísticas si el sistema las incluye.</w:t>
      </w:r>
    </w:p>
    <w:p>
      <w:pPr>
        <w:pStyle w:val="Heading1"/>
      </w:pPr>
      <w:r>
        <w:t>30. Modelo de datos recomendado</w:t>
      </w:r>
    </w:p>
    <w:p>
      <w:r>
        <w:t>Una estructura inicial para Spring Boot + MySQL puede ser: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Entidad</w:t>
            </w:r>
          </w:p>
        </w:tc>
        <w:tc>
          <w:tcPr>
            <w:tcW w:type="dxa" w:w="5040"/>
          </w:tcPr>
          <w:p>
            <w:r>
              <w:rPr>
                <w:b/>
              </w:rPr>
              <w:t>Campos principales</w:t>
            </w:r>
          </w:p>
        </w:tc>
      </w:tr>
      <w:tr>
        <w:tc>
          <w:tcPr>
            <w:tcW w:type="dxa" w:w="5040"/>
          </w:tcPr>
          <w:p>
            <w:r>
              <w:t>Barberia</w:t>
            </w:r>
          </w:p>
        </w:tc>
        <w:tc>
          <w:tcPr>
            <w:tcW w:type="dxa" w:w="5040"/>
          </w:tcPr>
          <w:p>
            <w:r>
              <w:t>id, nombre, dirección, teléfono, descripción, logo, activo</w:t>
            </w:r>
          </w:p>
        </w:tc>
      </w:tr>
      <w:tr>
        <w:tc>
          <w:tcPr>
            <w:tcW w:type="dxa" w:w="5040"/>
          </w:tcPr>
          <w:p>
            <w:r>
              <w:t>Barbero</w:t>
            </w:r>
          </w:p>
        </w:tc>
        <w:tc>
          <w:tcPr>
            <w:tcW w:type="dxa" w:w="5040"/>
          </w:tcPr>
          <w:p>
            <w:r>
              <w:t>id, nombre, foto, especialidad, activo, barberia_id</w:t>
            </w:r>
          </w:p>
        </w:tc>
      </w:tr>
      <w:tr>
        <w:tc>
          <w:tcPr>
            <w:tcW w:type="dxa" w:w="5040"/>
          </w:tcPr>
          <w:p>
            <w:r>
              <w:t>Cliente</w:t>
            </w:r>
          </w:p>
        </w:tc>
        <w:tc>
          <w:tcPr>
            <w:tcW w:type="dxa" w:w="5040"/>
          </w:tcPr>
          <w:p>
            <w:r>
              <w:t>id, nombre, teléfono, email</w:t>
            </w:r>
          </w:p>
        </w:tc>
      </w:tr>
      <w:tr>
        <w:tc>
          <w:tcPr>
            <w:tcW w:type="dxa" w:w="5040"/>
          </w:tcPr>
          <w:p>
            <w:r>
              <w:t>Servicio</w:t>
            </w:r>
          </w:p>
        </w:tc>
        <w:tc>
          <w:tcPr>
            <w:tcW w:type="dxa" w:w="5040"/>
          </w:tcPr>
          <w:p>
            <w:r>
              <w:t>id, nombre, descripción, precio, duración, activo, barberia_id</w:t>
            </w:r>
          </w:p>
        </w:tc>
      </w:tr>
      <w:tr>
        <w:tc>
          <w:tcPr>
            <w:tcW w:type="dxa" w:w="5040"/>
          </w:tcPr>
          <w:p>
            <w:r>
              <w:t>Horario</w:t>
            </w:r>
          </w:p>
        </w:tc>
        <w:tc>
          <w:tcPr>
            <w:tcW w:type="dxa" w:w="5040"/>
          </w:tcPr>
          <w:p>
            <w:r>
              <w:t>id, barbero_id, día_semana, hora_inicio, hora_fin</w:t>
            </w:r>
          </w:p>
        </w:tc>
      </w:tr>
      <w:tr>
        <w:tc>
          <w:tcPr>
            <w:tcW w:type="dxa" w:w="5040"/>
          </w:tcPr>
          <w:p>
            <w:r>
              <w:t>Bloqueo</w:t>
            </w:r>
          </w:p>
        </w:tc>
        <w:tc>
          <w:tcPr>
            <w:tcW w:type="dxa" w:w="5040"/>
          </w:tcPr>
          <w:p>
            <w:r>
              <w:t>id, barbero_id, fecha, hora_inicio, hora_fin, motivo</w:t>
            </w:r>
          </w:p>
        </w:tc>
      </w:tr>
      <w:tr>
        <w:tc>
          <w:tcPr>
            <w:tcW w:type="dxa" w:w="5040"/>
          </w:tcPr>
          <w:p>
            <w:r>
              <w:t>Reserva</w:t>
            </w:r>
          </w:p>
        </w:tc>
        <w:tc>
          <w:tcPr>
            <w:tcW w:type="dxa" w:w="5040"/>
          </w:tcPr>
          <w:p>
            <w:r>
              <w:t>id, cliente_id, barbero_id, servicio_id, fecha, hora_inicio, hora_fin, estado, precio</w:t>
            </w:r>
          </w:p>
        </w:tc>
      </w:tr>
      <w:tr>
        <w:tc>
          <w:tcPr>
            <w:tcW w:type="dxa" w:w="5040"/>
          </w:tcPr>
          <w:p>
            <w:r>
              <w:t>Galeria</w:t>
            </w:r>
          </w:p>
        </w:tc>
        <w:tc>
          <w:tcPr>
            <w:tcW w:type="dxa" w:w="5040"/>
          </w:tcPr>
          <w:p>
            <w:r>
              <w:t>id, servicio_id/categoría, título, imagen, descripción, activo</w:t>
            </w:r>
          </w:p>
        </w:tc>
      </w:tr>
      <w:tr>
        <w:tc>
          <w:tcPr>
            <w:tcW w:type="dxa" w:w="5040"/>
          </w:tcPr>
          <w:p>
            <w:r>
              <w:t>BarberoServicio</w:t>
            </w:r>
          </w:p>
        </w:tc>
        <w:tc>
          <w:tcPr>
            <w:tcW w:type="dxa" w:w="5040"/>
          </w:tcPr>
          <w:p>
            <w:r>
              <w:t>barbero_id, servicio_id</w:t>
            </w:r>
          </w:p>
        </w:tc>
      </w:tr>
      <w:tr>
        <w:tc>
          <w:tcPr>
            <w:tcW w:type="dxa" w:w="5040"/>
          </w:tcPr>
          <w:p>
            <w:r>
              <w:t>ListaEspera</w:t>
            </w:r>
          </w:p>
        </w:tc>
        <w:tc>
          <w:tcPr>
            <w:tcW w:type="dxa" w:w="5040"/>
          </w:tcPr>
          <w:p>
            <w:r>
              <w:t>id, cliente_id, servicio_id, barbero_id opcional, fecha/hora deseada, estado</w:t>
            </w:r>
          </w:p>
        </w:tc>
      </w:tr>
    </w:tbl>
    <w:p>
      <w:pPr>
        <w:pStyle w:val="Heading1"/>
      </w:pPr>
      <w:r>
        <w:t>31. Arquitectura lógica de disponibilidad</w:t>
      </w:r>
    </w:p>
    <w:p>
      <w:r>
        <w:t>La disponibilidad NO debería guardarse simplemente como una lista fija de “09:00 disponible, 09:30 disponible”. Es preferible calcularla a partir de las reglas y datos reales.</w:t>
      </w:r>
    </w:p>
    <w:p>
      <w:r>
        <w:t>Flujo recomendado:</w:t>
      </w:r>
    </w:p>
    <w:p>
      <w:r>
        <w:t>HORARIO DEL BARBERO → EXCEPCIONES/BLOQUEOS → RESERVAS EXISTENTES → DURACIÓN DEL SERVICIO → REGLAS DEL NEGOCIO → HORARIOS DISPONIBLES.</w:t>
      </w:r>
    </w:p>
    <w:p>
      <w:r>
        <w:t>Así, cuando se crea o cancela una reserva, no hace falta actualizar manualmente cientos de registros de disponibilidad.</w:t>
      </w:r>
    </w:p>
    <w:p>
      <w:pPr>
        <w:pStyle w:val="Heading1"/>
      </w:pPr>
      <w:r>
        <w:t>32. Algoritmo conceptual</w:t>
      </w:r>
    </w:p>
    <w:p>
      <w:pPr>
        <w:pStyle w:val="ListNumber"/>
      </w:pPr>
      <w:r>
        <w:t>Recibir fecha, servicio y preferencia de barbero.</w:t>
      </w:r>
    </w:p>
    <w:p>
      <w:pPr>
        <w:pStyle w:val="ListNumber"/>
      </w:pPr>
      <w:r>
        <w:t>Obtener duración del servicio.</w:t>
      </w:r>
    </w:p>
    <w:p>
      <w:pPr>
        <w:pStyle w:val="ListNumber"/>
      </w:pPr>
      <w:r>
        <w:t>Obtener barberos que pueden realizarlo.</w:t>
      </w:r>
    </w:p>
    <w:p>
      <w:pPr>
        <w:pStyle w:val="ListNumber"/>
      </w:pPr>
      <w:r>
        <w:t>Para cada barbero, obtener horario de ese día.</w:t>
      </w:r>
    </w:p>
    <w:p>
      <w:pPr>
        <w:pStyle w:val="ListNumber"/>
      </w:pPr>
      <w:r>
        <w:t>Obtener descansos y bloqueos.</w:t>
      </w:r>
    </w:p>
    <w:p>
      <w:pPr>
        <w:pStyle w:val="ListNumber"/>
      </w:pPr>
      <w:r>
        <w:t>Obtener reservas existentes.</w:t>
      </w:r>
    </w:p>
    <w:p>
      <w:pPr>
        <w:pStyle w:val="ListNumber"/>
      </w:pPr>
      <w:r>
        <w:t>Construir los intervalos ocupados.</w:t>
      </w:r>
    </w:p>
    <w:p>
      <w:pPr>
        <w:pStyle w:val="ListNumber"/>
      </w:pPr>
      <w:r>
        <w:t>Generar posibles horas de inicio según el intervalo configurado.</w:t>
      </w:r>
    </w:p>
    <w:p>
      <w:pPr>
        <w:pStyle w:val="ListNumber"/>
      </w:pPr>
      <w:r>
        <w:t>Eliminar las horas que generen solapamientos.</w:t>
      </w:r>
    </w:p>
    <w:p>
      <w:pPr>
        <w:pStyle w:val="ListNumber"/>
      </w:pPr>
      <w:r>
        <w:t>Eliminar las horas fuera de jornada.</w:t>
      </w:r>
    </w:p>
    <w:p>
      <w:pPr>
        <w:pStyle w:val="ListNumber"/>
      </w:pPr>
      <w:r>
        <w:t>Devolver los horarios disponibles.</w:t>
      </w:r>
    </w:p>
    <w:p>
      <w:pPr>
        <w:pStyle w:val="ListNumber"/>
      </w:pPr>
      <w:r>
        <w:t>Al confirmar, volver a validar todo en el backend.</w:t>
      </w:r>
    </w:p>
    <w:p>
      <w:pPr>
        <w:pStyle w:val="Heading1"/>
      </w:pPr>
      <w:r>
        <w:t>33. Ejemplo de algoritmo de solapamiento</w:t>
      </w:r>
    </w:p>
    <w:p>
      <w:r>
        <w:t>Una nueva reserva [inicioNuevo, finNuevo] entra en conflicto con una reserva existente [inicioExistente, finExistente] cuando los intervalos se superponen.</w:t>
      </w:r>
    </w:p>
    <w:p>
      <w:r>
        <w:t>Regla conceptual: hay conflicto si inicioNuevo &lt; finExistente Y finNuevo &gt; inicioExistente.</w:t>
      </w:r>
    </w:p>
    <w:p>
      <w:r>
        <w:t>Ejemplo: existente 10:00–11:00. Nueva 10:30–11:10 → conflicto. Nueva 11:00–11:40 → no hay solapamiento si el negocio permite iniciar exactamente al finalizar la anterior.</w:t>
      </w:r>
    </w:p>
    <w:p>
      <w:pPr>
        <w:pStyle w:val="Heading1"/>
      </w:pPr>
      <w:r>
        <w:t>34. Reglas que deben definirse antes de programar</w:t>
      </w:r>
    </w:p>
    <w:p>
      <w:pPr>
        <w:pStyle w:val="ListBullet"/>
      </w:pPr>
      <w:r>
        <w:t>¿El cliente debe registrarse para reservar?</w:t>
      </w:r>
    </w:p>
    <w:p>
      <w:pPr>
        <w:pStyle w:val="ListBullet"/>
      </w:pPr>
      <w:r>
        <w:t>¿Se permite reservar sin cuenta?</w:t>
      </w:r>
    </w:p>
    <w:p>
      <w:pPr>
        <w:pStyle w:val="ListBullet"/>
      </w:pPr>
      <w:r>
        <w:t>¿Puede elegir barbero?</w:t>
      </w:r>
    </w:p>
    <w:p>
      <w:pPr>
        <w:pStyle w:val="ListBullet"/>
      </w:pPr>
      <w:r>
        <w:t>¿Existe opción “cualquier barbero”?</w:t>
      </w:r>
    </w:p>
    <w:p>
      <w:pPr>
        <w:pStyle w:val="ListBullet"/>
      </w:pPr>
      <w:r>
        <w:t>¿Cada barbero puede hacer todos los servicios?</w:t>
      </w:r>
    </w:p>
    <w:p>
      <w:pPr>
        <w:pStyle w:val="ListBullet"/>
      </w:pPr>
      <w:r>
        <w:t>¿Cuánto dura cada servicio?</w:t>
      </w:r>
    </w:p>
    <w:p>
      <w:pPr>
        <w:pStyle w:val="ListBullet"/>
      </w:pPr>
      <w:r>
        <w:t>¿Qué intervalo de inicio se utiliza?</w:t>
      </w:r>
    </w:p>
    <w:p>
      <w:pPr>
        <w:pStyle w:val="ListBullet"/>
      </w:pPr>
      <w:r>
        <w:t>¿Hay descansos?</w:t>
      </w:r>
    </w:p>
    <w:p>
      <w:pPr>
        <w:pStyle w:val="ListBullet"/>
      </w:pPr>
      <w:r>
        <w:t>¿Cuánto antes se puede reservar?</w:t>
      </w:r>
    </w:p>
    <w:p>
      <w:pPr>
        <w:pStyle w:val="ListBullet"/>
      </w:pPr>
      <w:r>
        <w:t>¿Cuánto antes se puede cancelar?</w:t>
      </w:r>
    </w:p>
    <w:p>
      <w:pPr>
        <w:pStyle w:val="ListBullet"/>
      </w:pPr>
      <w:r>
        <w:t>¿Se puede reservar el mismo día?</w:t>
      </w:r>
    </w:p>
    <w:p>
      <w:pPr>
        <w:pStyle w:val="ListBullet"/>
      </w:pPr>
      <w:r>
        <w:t>¿Se exige seña?</w:t>
      </w:r>
    </w:p>
    <w:p>
      <w:pPr>
        <w:pStyle w:val="ListBullet"/>
      </w:pPr>
      <w:r>
        <w:t>¿Hay lista de espera?</w:t>
      </w:r>
    </w:p>
    <w:p>
      <w:pPr>
        <w:pStyle w:val="ListBullet"/>
      </w:pPr>
      <w:r>
        <w:t>¿Qué ocurre con los no-shows?</w:t>
      </w:r>
    </w:p>
    <w:p>
      <w:pPr>
        <w:pStyle w:val="ListBullet"/>
      </w:pPr>
      <w:r>
        <w:t>¿Se envían recordatorios?</w:t>
      </w:r>
    </w:p>
    <w:p>
      <w:pPr>
        <w:pStyle w:val="ListBullet"/>
      </w:pPr>
      <w:r>
        <w:t>¿Hay varias sucursales?</w:t>
      </w:r>
    </w:p>
    <w:p>
      <w:pPr>
        <w:pStyle w:val="ListBullet"/>
      </w:pPr>
      <w:r>
        <w:t>¿Hay días especiales o feriados?</w:t>
      </w:r>
    </w:p>
    <w:p>
      <w:pPr>
        <w:pStyle w:val="ListBullet"/>
      </w:pPr>
      <w:r>
        <w:t>¿El horario se muestra en tiempo real?</w:t>
      </w:r>
    </w:p>
    <w:p>
      <w:pPr>
        <w:pStyle w:val="Heading1"/>
      </w:pPr>
      <w:r>
        <w:t>35. Pantallas recomendadas para el cliente</w:t>
      </w:r>
    </w:p>
    <w:p>
      <w:pPr>
        <w:pStyle w:val="ListBullet"/>
      </w:pPr>
      <w:r>
        <w:t>Inicio.</w:t>
      </w:r>
    </w:p>
    <w:p>
      <w:pPr>
        <w:pStyle w:val="ListBullet"/>
      </w:pPr>
      <w:r>
        <w:t>Servicios.</w:t>
      </w:r>
    </w:p>
    <w:p>
      <w:pPr>
        <w:pStyle w:val="ListBullet"/>
      </w:pPr>
      <w:r>
        <w:t>Galería/cortes.</w:t>
      </w:r>
    </w:p>
    <w:p>
      <w:pPr>
        <w:pStyle w:val="ListBullet"/>
      </w:pPr>
      <w:r>
        <w:t>Detalle de servicio.</w:t>
      </w:r>
    </w:p>
    <w:p>
      <w:pPr>
        <w:pStyle w:val="ListBullet"/>
      </w:pPr>
      <w:r>
        <w:t>Selección de barbero.</w:t>
      </w:r>
    </w:p>
    <w:p>
      <w:pPr>
        <w:pStyle w:val="ListBullet"/>
      </w:pPr>
      <w:r>
        <w:t>Calendario.</w:t>
      </w:r>
    </w:p>
    <w:p>
      <w:pPr>
        <w:pStyle w:val="ListBullet"/>
      </w:pPr>
      <w:r>
        <w:t>Horarios disponibles.</w:t>
      </w:r>
    </w:p>
    <w:p>
      <w:pPr>
        <w:pStyle w:val="ListBullet"/>
      </w:pPr>
      <w:r>
        <w:t>Resumen de reserva.</w:t>
      </w:r>
    </w:p>
    <w:p>
      <w:pPr>
        <w:pStyle w:val="ListBullet"/>
      </w:pPr>
      <w:r>
        <w:t>Confirmación.</w:t>
      </w:r>
    </w:p>
    <w:p>
      <w:pPr>
        <w:pStyle w:val="ListBullet"/>
      </w:pPr>
      <w:r>
        <w:t>Mis reservas.</w:t>
      </w:r>
    </w:p>
    <w:p>
      <w:pPr>
        <w:pStyle w:val="ListBullet"/>
      </w:pPr>
      <w:r>
        <w:t>Detalle de reserva.</w:t>
      </w:r>
    </w:p>
    <w:p>
      <w:pPr>
        <w:pStyle w:val="ListBullet"/>
      </w:pPr>
      <w:r>
        <w:t>Perfil.</w:t>
      </w:r>
    </w:p>
    <w:p>
      <w:pPr>
        <w:pStyle w:val="ListBullet"/>
      </w:pPr>
      <w:r>
        <w:t>Opcional: lista de espera.</w:t>
      </w:r>
    </w:p>
    <w:p>
      <w:pPr>
        <w:pStyle w:val="Heading1"/>
      </w:pPr>
      <w:r>
        <w:t>36. Pantallas recomendadas para administración</w:t>
      </w:r>
    </w:p>
    <w:p>
      <w:pPr>
        <w:pStyle w:val="ListBullet"/>
      </w:pPr>
      <w:r>
        <w:t>Dashboard.</w:t>
      </w:r>
    </w:p>
    <w:p>
      <w:pPr>
        <w:pStyle w:val="ListBullet"/>
      </w:pPr>
      <w:r>
        <w:t>Agenda.</w:t>
      </w:r>
    </w:p>
    <w:p>
      <w:pPr>
        <w:pStyle w:val="ListBullet"/>
      </w:pPr>
      <w:r>
        <w:t>Reservas.</w:t>
      </w:r>
    </w:p>
    <w:p>
      <w:pPr>
        <w:pStyle w:val="ListBullet"/>
      </w:pPr>
      <w:r>
        <w:t>Barberos.</w:t>
      </w:r>
    </w:p>
    <w:p>
      <w:pPr>
        <w:pStyle w:val="ListBullet"/>
      </w:pPr>
      <w:r>
        <w:t>Servicios.</w:t>
      </w:r>
    </w:p>
    <w:p>
      <w:pPr>
        <w:pStyle w:val="ListBullet"/>
      </w:pPr>
      <w:r>
        <w:t>Galería.</w:t>
      </w:r>
    </w:p>
    <w:p>
      <w:pPr>
        <w:pStyle w:val="ListBullet"/>
      </w:pPr>
      <w:r>
        <w:t>Horarios.</w:t>
      </w:r>
    </w:p>
    <w:p>
      <w:pPr>
        <w:pStyle w:val="ListBullet"/>
      </w:pPr>
      <w:r>
        <w:t>Bloqueos/excepciones.</w:t>
      </w:r>
    </w:p>
    <w:p>
      <w:pPr>
        <w:pStyle w:val="ListBullet"/>
      </w:pPr>
      <w:r>
        <w:t>Clientes.</w:t>
      </w:r>
    </w:p>
    <w:p>
      <w:pPr>
        <w:pStyle w:val="ListBullet"/>
      </w:pPr>
      <w:r>
        <w:t>Configuración.</w:t>
      </w:r>
    </w:p>
    <w:p>
      <w:pPr>
        <w:pStyle w:val="ListBullet"/>
      </w:pPr>
      <w:r>
        <w:t>Pagos/señas si aplica.</w:t>
      </w:r>
    </w:p>
    <w:p>
      <w:pPr>
        <w:pStyle w:val="ListBullet"/>
      </w:pPr>
      <w:r>
        <w:t>Reportes/estadísticas.</w:t>
      </w:r>
    </w:p>
    <w:p>
      <w:pPr>
        <w:pStyle w:val="Heading1"/>
      </w:pPr>
      <w:r>
        <w:t>37. Ejemplo de experiencia completa</w:t>
      </w:r>
    </w:p>
    <w:p>
      <w:r>
        <w:t>1) Ana entra a la aplicación. 2) Ve “Corte + barba — 60 min — $750”. 3) Selecciona “Cualquier barbero”. 4) Selecciona sábado. 5) El sistema consulta barberos compatibles. 6) Descarta horarios fuera de jornada. 7) Descarta descansos y bloqueos. 8) Descarta reservas existentes. 9) Muestra únicamente inicios donde caben los 60 minutos. 10) Ana selecciona 15:00. 11) El backend vuelve a comprobar que 15:00–16:00 está libre. 12) Se crea la reserva. 13) La agenda del barbero queda ocupada. 14) Ana recibe confirmación.</w:t>
      </w:r>
    </w:p>
    <w:p>
      <w:r>
        <w:t>Este es el flujo que conviene tomar como referencia para diseñar el sistema.</w:t>
      </w:r>
    </w:p>
    <w:p>
      <w:pPr>
        <w:pStyle w:val="Heading1"/>
      </w:pPr>
      <w:r>
        <w:t>38. Errores comunes al diseñar el sistema</w:t>
      </w:r>
    </w:p>
    <w:p>
      <w:pPr>
        <w:pStyle w:val="ListBullet"/>
      </w:pPr>
      <w:r>
        <w:t>Guardar disponibilidad fija sin calcularla.</w:t>
      </w:r>
    </w:p>
    <w:p>
      <w:pPr>
        <w:pStyle w:val="ListBullet"/>
      </w:pPr>
      <w:r>
        <w:t>Confiar únicamente en Angular para evitar reservas duplicadas.</w:t>
      </w:r>
    </w:p>
    <w:p>
      <w:pPr>
        <w:pStyle w:val="ListBullet"/>
      </w:pPr>
      <w:r>
        <w:t>No guardar duración del servicio.</w:t>
      </w:r>
    </w:p>
    <w:p>
      <w:pPr>
        <w:pStyle w:val="ListBullet"/>
      </w:pPr>
      <w:r>
        <w:t>No considerar que cada barbero puede tener horarios diferentes.</w:t>
      </w:r>
    </w:p>
    <w:p>
      <w:pPr>
        <w:pStyle w:val="ListBullet"/>
      </w:pPr>
      <w:r>
        <w:t>No contemplar descansos.</w:t>
      </w:r>
    </w:p>
    <w:p>
      <w:pPr>
        <w:pStyle w:val="ListBullet"/>
      </w:pPr>
      <w:r>
        <w:t>No contemplar bloqueos y vacaciones.</w:t>
      </w:r>
    </w:p>
    <w:p>
      <w:pPr>
        <w:pStyle w:val="ListBullet"/>
      </w:pPr>
      <w:r>
        <w:t>Confundir una foto de un corte con un servicio.</w:t>
      </w:r>
    </w:p>
    <w:p>
      <w:pPr>
        <w:pStyle w:val="ListBullet"/>
      </w:pPr>
      <w:r>
        <w:t>No controlar solapamientos.</w:t>
      </w:r>
    </w:p>
    <w:p>
      <w:pPr>
        <w:pStyle w:val="ListBullet"/>
      </w:pPr>
      <w:r>
        <w:t>No volver a validar la disponibilidad al confirmar.</w:t>
      </w:r>
    </w:p>
    <w:p>
      <w:pPr>
        <w:pStyle w:val="ListBullet"/>
      </w:pPr>
      <w:r>
        <w:t>No definir políticas de cancelación.</w:t>
      </w:r>
    </w:p>
    <w:p>
      <w:pPr>
        <w:pStyle w:val="ListBullet"/>
      </w:pPr>
      <w:r>
        <w:t>No contemplar servicios que solamente algunos barberos pueden realizar.</w:t>
      </w:r>
    </w:p>
    <w:p>
      <w:pPr>
        <w:pStyle w:val="Heading1"/>
      </w:pPr>
      <w:r>
        <w:t>39. Diseño recomendado para una primera versión</w:t>
      </w:r>
    </w:p>
    <w:p>
      <w:r>
        <w:t>Para un MVP funcional, se puede empezar con: una barbería, clientes, barberos, servicios, galería, horarios semanales, bloqueos, reservas y estados.</w:t>
      </w:r>
    </w:p>
    <w:p>
      <w:r>
        <w:t>El flujo mínimo sería: Cliente → Servicio → Barbero o cualquier barbero → Fecha → Horario disponible → Confirmación.</w:t>
      </w:r>
    </w:p>
    <w:p>
      <w:r>
        <w:t>Después se pueden añadir pagos, WhatsApp, lista de espera, múltiples sucursales, estadísticas, promociones y recordatorios avanzados.</w:t>
      </w:r>
    </w:p>
    <w:p>
      <w:pPr>
        <w:pStyle w:val="Heading1"/>
      </w:pPr>
      <w:r>
        <w:t>40. Resumen final</w:t>
      </w:r>
    </w:p>
    <w:p>
      <w:r>
        <w:t>La idea central es que una reserva representa un período de tiempo ocupado por un servicio realizado por un barbero. El sistema debe conocer quién trabaja, cuándo trabaja, qué servicios puede realizar, cuánto dura cada servicio, qué períodos están bloqueados y qué reservas ya existen.</w:t>
      </w:r>
    </w:p>
    <w:p>
      <w:r>
        <w:t>Los cortes/fotos sirven principalmente para mostrar trabajos y permitir que el cliente tenga una referencia visual. Los servicios determinan duración y precio. La disponibilidad debe calcularse dinámicamente y la reserva debe validarse nuevamente en el backend para evitar conflictos.</w:t>
      </w:r>
    </w:p>
    <w:p>
      <w:r>
        <w:t>Con esta estructura se puede construir una aplicación profesional y posteriormente ampliar el sistema sin tener que rehacer la lógica principal.</w:t>
      </w:r>
    </w:p>
    <w:p>
      <w:pPr>
        <w:pStyle w:val="Heading1"/>
      </w:pPr>
      <w:r>
        <w:t>41. Checklist final para desarrollar la aplicación</w:t>
      </w:r>
    </w:p>
    <w:p>
      <w:pPr>
        <w:pStyle w:val="ListBullet"/>
      </w:pPr>
      <w:r>
        <w:t>☐ Crear barbería.</w:t>
      </w:r>
    </w:p>
    <w:p>
      <w:pPr>
        <w:pStyle w:val="ListBullet"/>
      </w:pPr>
      <w:r>
        <w:t>☐ Crear usuarios/roles.</w:t>
      </w:r>
    </w:p>
    <w:p>
      <w:pPr>
        <w:pStyle w:val="ListBullet"/>
      </w:pPr>
      <w:r>
        <w:t>☐ Crear barberos.</w:t>
      </w:r>
    </w:p>
    <w:p>
      <w:pPr>
        <w:pStyle w:val="ListBullet"/>
      </w:pPr>
      <w:r>
        <w:t>☐ Crear servicios.</w:t>
      </w:r>
    </w:p>
    <w:p>
      <w:pPr>
        <w:pStyle w:val="ListBullet"/>
      </w:pPr>
      <w:r>
        <w:t>☐ Asignar servicios a barberos.</w:t>
      </w:r>
    </w:p>
    <w:p>
      <w:pPr>
        <w:pStyle w:val="ListBullet"/>
      </w:pPr>
      <w:r>
        <w:t>☐ Crear galería.</w:t>
      </w:r>
    </w:p>
    <w:p>
      <w:pPr>
        <w:pStyle w:val="ListBullet"/>
      </w:pPr>
      <w:r>
        <w:t>☐ Configurar horarios.</w:t>
      </w:r>
    </w:p>
    <w:p>
      <w:pPr>
        <w:pStyle w:val="ListBullet"/>
      </w:pPr>
      <w:r>
        <w:t>☐ Configurar descansos.</w:t>
      </w:r>
    </w:p>
    <w:p>
      <w:pPr>
        <w:pStyle w:val="ListBullet"/>
      </w:pPr>
      <w:r>
        <w:t>☐ Configurar bloqueos.</w:t>
      </w:r>
    </w:p>
    <w:p>
      <w:pPr>
        <w:pStyle w:val="ListBullet"/>
      </w:pPr>
      <w:r>
        <w:t>☐ Crear motor de disponibilidad.</w:t>
      </w:r>
    </w:p>
    <w:p>
      <w:pPr>
        <w:pStyle w:val="ListBullet"/>
      </w:pPr>
      <w:r>
        <w:t>☐ Crear reservas.</w:t>
      </w:r>
    </w:p>
    <w:p>
      <w:pPr>
        <w:pStyle w:val="ListBullet"/>
      </w:pPr>
      <w:r>
        <w:t>☐ Validar solapamientos en backend.</w:t>
      </w:r>
    </w:p>
    <w:p>
      <w:pPr>
        <w:pStyle w:val="ListBullet"/>
      </w:pPr>
      <w:r>
        <w:t>☐ Gestionar estados.</w:t>
      </w:r>
    </w:p>
    <w:p>
      <w:pPr>
        <w:pStyle w:val="ListBullet"/>
      </w:pPr>
      <w:r>
        <w:t>☐ Crear agenda administrativa.</w:t>
      </w:r>
    </w:p>
    <w:p>
      <w:pPr>
        <w:pStyle w:val="ListBullet"/>
      </w:pPr>
      <w:r>
        <w:t>☐ Crear flujo de reserva del cliente.</w:t>
      </w:r>
    </w:p>
    <w:p>
      <w:pPr>
        <w:pStyle w:val="ListBullet"/>
      </w:pPr>
      <w:r>
        <w:t>☐ Crear cancelación/reprogramación.</w:t>
      </w:r>
    </w:p>
    <w:p>
      <w:pPr>
        <w:pStyle w:val="ListBullet"/>
      </w:pPr>
      <w:r>
        <w:t>☐ Agregar notificaciones.</w:t>
      </w:r>
    </w:p>
    <w:p>
      <w:pPr>
        <w:pStyle w:val="ListBullet"/>
      </w:pPr>
      <w:r>
        <w:t>☐ Agregar lista de espera si se necesita.</w:t>
      </w:r>
    </w:p>
    <w:p>
      <w:pPr>
        <w:pStyle w:val="ListBullet"/>
      </w:pPr>
      <w:r>
        <w:t>☐ Agregar pagos si se necesita.</w:t>
      </w:r>
    </w:p>
    <w:p>
      <w:pPr>
        <w:pStyle w:val="ListBullet"/>
      </w:pPr>
      <w:r>
        <w:t>☐ Probar reservas simultáneas.</w:t>
      </w:r>
    </w:p>
    <w:p>
      <w:pPr>
        <w:pStyle w:val="ListBullet"/>
      </w:pPr>
      <w:r>
        <w:t>☐ Probar días cerrados y horarios especiales.</w:t>
      </w:r>
    </w:p>
    <w:p>
      <w:pPr>
        <w:pStyle w:val="ListBullet"/>
      </w:pPr>
      <w:r>
        <w:t>☐ Probar servicios de distintas duraciones.</w:t>
      </w:r>
    </w:p>
    <w:p>
      <w:pPr>
        <w:pStyle w:val="ListBullet"/>
      </w:pPr>
      <w:r>
        <w:t>☐ Probar varios barberos.</w:t>
      </w:r>
    </w:p>
    <w:p>
      <w:pPr>
        <w:pStyle w:val="ListBullet"/>
      </w:pPr>
      <w:r>
        <w:t>☐ Probar reservas que terminan exactamente cuando comienza otra.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